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Log — Player Feedback Insight Report</w:t>
      </w:r>
    </w:p>
    <w:p>
      <w:r>
        <w:t>เอกสารนี้รวบรวม Prompt ที่ใช้จริงในการให้ AI (Claude) จัดหมวดหมู่และสรุป feedback ผู้เล่น 300 รายการ พร้อมคำอธิบายว่าแต่ละ Prompt ใช้ทำอะไร และนำผลไปใช้อย่างไร</w:t>
      </w:r>
    </w:p>
    <w:p>
      <w:pPr>
        <w:pStyle w:val="Heading1"/>
      </w:pPr>
      <w:r>
        <w:t>Prompt 1 — Classification (จัด Sentiment / Category / Priority / Owner)</w:t>
      </w:r>
    </w:p>
    <w:p>
      <w:r>
        <w:rPr>
          <w:b/>
        </w:rPr>
        <w:t>Prompt 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FE6"/>
          </w:tcPr>
          <w:p>
            <w:r/>
          </w:p>
          <w:p>
            <w:r>
              <w:rPr>
                <w:rFonts w:ascii="Consolas" w:hAnsi="Consolas" w:cs="Tahoma"/>
                <w:sz w:val="19"/>
              </w:rPr>
              <w:t>คุณเป็นนักวิเคราะห์ player feedback ของเกมมือถือแนว gacha RPG</w:t>
            </w:r>
          </w:p>
          <w:p>
            <w:r>
              <w:rPr>
                <w:rFonts w:ascii="Consolas" w:hAnsi="Consolas" w:cs="Tahoma"/>
                <w:sz w:val="19"/>
              </w:rPr>
              <w:t>ฉันจะส่ง feedback ภาษาไทยมาให้ทีละชุด (มี feedback_id + ข้อความ)</w:t>
            </w:r>
          </w:p>
          <w:p>
            <w:r>
              <w:rPr>
                <w:rFonts w:ascii="Consolas" w:hAnsi="Consolas" w:cs="Tahoma"/>
                <w:sz w:val="19"/>
              </w:rPr>
              <w:t>ให้จัดป้ายกำกับแต่ละรายการเป็น JSON ตาม schema นี้เท่านั้น:</w:t>
            </w:r>
          </w:p>
          <w:p>
            <w:r>
              <w:rPr>
                <w:rFonts w:ascii="Consolas" w:hAnsi="Consolas" w:cs="Tahoma"/>
                <w:sz w:val="19"/>
              </w:rPr>
              <w:t>{"id","category","sentiment","priority","owner","theme"}</w:t>
            </w:r>
          </w:p>
          <w:p>
            <w:r>
              <w:rPr>
                <w:rFonts w:ascii="Consolas" w:hAnsi="Consolas" w:cs="Tahoma"/>
                <w:sz w:val="19"/>
              </w:rPr>
            </w:r>
          </w:p>
          <w:p>
            <w:r>
              <w:rPr>
                <w:rFonts w:ascii="Consolas" w:hAnsi="Consolas" w:cs="Tahoma"/>
                <w:sz w:val="19"/>
              </w:rPr>
              <w:t>กติกา:</w:t>
            </w:r>
          </w:p>
          <w:p>
            <w:r>
              <w:rPr>
                <w:rFonts w:ascii="Consolas" w:hAnsi="Consolas" w:cs="Tahoma"/>
                <w:sz w:val="19"/>
              </w:rPr>
              <w:t>- category เลือก 1 ค่าจาก 9 หมวด (อิง Category_Guide): Bug/Technical, Reward/Economy,</w:t>
            </w:r>
          </w:p>
          <w:p>
            <w:r>
              <w:rPr>
                <w:rFonts w:ascii="Consolas" w:hAnsi="Consolas" w:cs="Tahoma"/>
                <w:sz w:val="19"/>
              </w:rPr>
              <w:t xml:space="preserve">  Gameplay/Balance, Event, Gacha/Monetization, UX/UI, Content Request, Positive, Account/Payment</w:t>
            </w:r>
          </w:p>
          <w:p>
            <w:r>
              <w:rPr>
                <w:rFonts w:ascii="Consolas" w:hAnsi="Consolas" w:cs="Tahoma"/>
                <w:sz w:val="19"/>
              </w:rPr>
              <w:t>- sentiment = Positive | Neutral | Negative (ดูแก่นความหมาย ไม่ใช่คำลงท้ายสุภาพ)</w:t>
            </w:r>
          </w:p>
          <w:p>
            <w:r>
              <w:rPr>
                <w:rFonts w:ascii="Consolas" w:hAnsi="Consolas" w:cs="Tahoma"/>
                <w:sz w:val="19"/>
              </w:rPr>
              <w:t>- priority = P1 (บล็อกการเล่น/กระทบเงิน-บัญชี) | P2 (กระทบประสบการณ์หลัก) | P3 (ปรับปรุงย่อย/คำขอ)</w:t>
            </w:r>
          </w:p>
          <w:p>
            <w:r>
              <w:rPr>
                <w:rFonts w:ascii="Consolas" w:hAnsi="Consolas" w:cs="Tahoma"/>
                <w:sz w:val="19"/>
              </w:rPr>
              <w:t>- owner = ทีมที่รับผิดชอบ: Engineering, Game Design, Economy, Monetization, LiveOps,</w:t>
            </w:r>
          </w:p>
          <w:p>
            <w:r>
              <w:rPr>
                <w:rFonts w:ascii="Consolas" w:hAnsi="Consolas" w:cs="Tahoma"/>
                <w:sz w:val="19"/>
              </w:rPr>
              <w:t xml:space="preserve">  Product/UX, Player Support, Community</w:t>
            </w:r>
          </w:p>
          <w:p>
            <w:r>
              <w:rPr>
                <w:rFonts w:ascii="Consolas" w:hAnsi="Consolas" w:cs="Tahoma"/>
                <w:sz w:val="19"/>
              </w:rPr>
              <w:t>- theme = วลีสั้นสรุปแก่นปัญหา</w:t>
            </w:r>
          </w:p>
          <w:p>
            <w:r>
              <w:rPr>
                <w:rFonts w:ascii="Consolas" w:hAnsi="Consolas" w:cs="Tahoma"/>
                <w:sz w:val="19"/>
              </w:rPr>
              <w:t>ตอบเป็น JSON array เท่านั้น ห้ามมีคำอธิบายอื่น</w:t>
            </w:r>
          </w:p>
        </w:tc>
      </w:tr>
    </w:tbl>
    <w:p/>
    <w:p>
      <w:r>
        <w:rPr>
          <w:b/>
        </w:rPr>
        <w:t>ใช้ทำอะไร / ทำไม:</w:t>
      </w:r>
    </w:p>
    <w:p>
      <w:pPr>
        <w:pStyle w:val="ListBullet"/>
      </w:pPr>
      <w:r>
        <w:t>บังคับ schema + enum ให้ผลทุกแถวเป็นโครงสร้างเดียวกัน ป้อนเข้า Sheet/Dashboard ได้ทันที ไม่ต้อง clean ซ้ำ</w:t>
      </w:r>
    </w:p>
    <w:p>
      <w:pPr>
        <w:pStyle w:val="ListBullet"/>
      </w:pPr>
      <w:r>
        <w:t>ระบุเกณฑ์ P1/P2/P3 เป็นรูปธรรม ผูกกับผลกระทบต่อการเล่น/รายได้ กัน priority เลื่อนลอย</w:t>
      </w:r>
    </w:p>
    <w:p>
      <w:pPr>
        <w:pStyle w:val="ListBullet"/>
      </w:pPr>
      <w:r>
        <w:t>สั่งให้ดู 'แก่นความหมาย' ไม่ใช่คำลงท้าย เพราะชุดข้อมูลเติมคำสุภาพ/คำบ่นแบบสุ่ม (เช่น ขอบคุณครับ/ค่ะ) ซึ่งหลอก sentiment ได้</w:t>
      </w:r>
    </w:p>
    <w:p>
      <w:pPr>
        <w:pStyle w:val="ListBullet"/>
      </w:pPr>
      <w:r>
        <w:t>เพิ่มฟิลด์ owner เพื่อให้ report บอกได้ว่า 'ใครต้องแก้' ไม่ใช่แค่ 'มีปัญหาอะไร'</w:t>
      </w:r>
    </w:p>
    <w:p>
      <w:pPr>
        <w:pStyle w:val="Heading1"/>
      </w:pPr>
      <w:r>
        <w:t>Prompt 2 — Summarization (สรุป Insight ระดับผู้บริหาร)</w:t>
      </w:r>
    </w:p>
    <w:p>
      <w:r>
        <w:rPr>
          <w:b/>
        </w:rPr>
        <w:t>Prompt 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FE6"/>
          </w:tcPr>
          <w:p>
            <w:r/>
          </w:p>
          <w:p>
            <w:r>
              <w:rPr>
                <w:rFonts w:ascii="Consolas" w:hAnsi="Consolas" w:cs="Tahoma"/>
                <w:sz w:val="19"/>
              </w:rPr>
              <w:t>จากผลการจัดหมวด feedback ทั้ง 300 รายการ (แนบตารางนับตาม category/sentiment/priority/owner/theme)</w:t>
            </w:r>
          </w:p>
          <w:p>
            <w:r>
              <w:rPr>
                <w:rFonts w:ascii="Consolas" w:hAnsi="Consolas" w:cs="Tahoma"/>
                <w:sz w:val="19"/>
              </w:rPr>
              <w:t>ช่วยสรุปให้ผู้บริหารอ่านใน 1 นาที โดยมีหัวข้อ:</w:t>
            </w:r>
          </w:p>
          <w:p>
            <w:r>
              <w:rPr>
                <w:rFonts w:ascii="Consolas" w:hAnsi="Consolas" w:cs="Tahoma"/>
                <w:sz w:val="19"/>
              </w:rPr>
              <w:t>1. ภาพรวม — สัดส่วน sentiment, จำนวน P1</w:t>
            </w:r>
          </w:p>
          <w:p>
            <w:r>
              <w:rPr>
                <w:rFonts w:ascii="Consolas" w:hAnsi="Consolas" w:cs="Tahoma"/>
                <w:sz w:val="19"/>
              </w:rPr>
              <w:t>2. Top Issues — 5-8 ปัญหา impact สูงสุด (impact = ปริมาณ x ความรุนแรง x ความลบ) พร้อมทีมเจ้าของ</w:t>
            </w:r>
          </w:p>
          <w:p>
            <w:r>
              <w:rPr>
                <w:rFonts w:ascii="Consolas" w:hAnsi="Consolas" w:cs="Tahoma"/>
                <w:sz w:val="19"/>
              </w:rPr>
              <w:t>3. Patterns — รูปแบบที่เกิดซ้ำข้าม segment/platform/version</w:t>
            </w:r>
          </w:p>
          <w:p>
            <w:r>
              <w:rPr>
                <w:rFonts w:ascii="Consolas" w:hAnsi="Consolas" w:cs="Tahoma"/>
                <w:sz w:val="19"/>
              </w:rPr>
              <w:t>4. Risk — ความเสี่ยงเชิงธุรกิจถ้าไม่แก้ (churn, รายได้, ชื่อเสียง)</w:t>
            </w:r>
          </w:p>
          <w:p>
            <w:r>
              <w:rPr>
                <w:rFonts w:ascii="Consolas" w:hAnsi="Consolas" w:cs="Tahoma"/>
                <w:sz w:val="19"/>
              </w:rPr>
              <w:t>5. Recommended Action — แยก 'แก้ทันที (P1)' และ 'วางแผน (P2/P3)'</w:t>
            </w:r>
          </w:p>
          <w:p>
            <w:r>
              <w:rPr>
                <w:rFonts w:ascii="Consolas" w:hAnsi="Consolas" w:cs="Tahoma"/>
                <w:sz w:val="19"/>
              </w:rPr>
              <w:t>เขียนกระชับ ใช้ตัวเลขประกอบ และ actionable</w:t>
            </w:r>
          </w:p>
        </w:tc>
      </w:tr>
    </w:tbl>
    <w:p/>
    <w:p>
      <w:r>
        <w:rPr>
          <w:b/>
        </w:rPr>
        <w:t>ใช้ทำอะไร / ทำไม:</w:t>
      </w:r>
    </w:p>
    <w:p>
      <w:pPr>
        <w:pStyle w:val="ListBullet"/>
      </w:pPr>
      <w:r>
        <w:t>ให้ AI สรุปจากตัวเลขที่ aggregate แล้ว (ไม่ใช่ข้อความดิบ 300 แถว) เพื่อลด hallucination และอิงข้อมูลจริง</w:t>
      </w:r>
    </w:p>
    <w:p>
      <w:pPr>
        <w:pStyle w:val="ListBullet"/>
      </w:pPr>
      <w:r>
        <w:t>กำหนดสูตร impact ชัดเจน ให้การจัดอันดับ 'ปัญหาสำคัญ' สม่ำเสมอและอธิบายได้</w:t>
      </w:r>
    </w:p>
    <w:p>
      <w:pPr>
        <w:pStyle w:val="ListBullet"/>
      </w:pPr>
      <w:r>
        <w:t>บังคับแยก Risk และ Action เพื่อให้ report ตอบ 'แล้วต้องทำอะไรต่อ' ไม่ใช่แค่ตัวเลข</w:t>
      </w:r>
    </w:p>
    <w:p>
      <w:pPr>
        <w:pStyle w:val="Heading1"/>
      </w:pPr>
      <w:r>
        <w:t>หมายเหตุการนำไปใช้จริง</w:t>
      </w:r>
    </w:p>
    <w:p>
      <w:r>
        <w:t>ชุดข้อมูลนี้เป็น templated (300 รายการเกิดจากแก่นข้อความ ~65 แบบ ที่เติม prefix/suffix แบบสุ่ม) จึงทำงาน 2 ขั้นเพื่อความถูกต้อง+ประหยัด token:</w:t>
      </w:r>
    </w:p>
    <w:p>
      <w:pPr>
        <w:pStyle w:val="ListBullet"/>
      </w:pPr>
      <w:r>
        <w:t>ให้ AI จัดป้ายตาม Prompt 1 ที่ระดับแก่นความหมาย (65 คลัสเตอร์)</w:t>
      </w:r>
    </w:p>
    <w:p>
      <w:pPr>
        <w:pStyle w:val="ListBullet"/>
      </w:pPr>
      <w:r>
        <w:t>apply ป้ายเดียวกันลงทุกแถวที่มีแก่นเดียวกัน → consistency 100% ภายในแก่นเดียวกัน (ดู scripts/enrich.py)</w:t>
      </w:r>
    </w:p>
    <w:p>
      <w:r>
        <w:t>ถ้าเป็นข้อมูลจริง (free-text หลากหลาย) ให้ยิง Prompt 1 แบบ batch ทีละ 20-50 แถวเข้า LLM API โครงสร้าง Prompt เดิมใช้ได้ทันที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