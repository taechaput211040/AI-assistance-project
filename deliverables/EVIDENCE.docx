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Evidence — หลักฐานการใช้ Tools จริง</w:t>
      </w:r>
    </w:p>
    <w:p>
      <w:r>
        <w:t>เอกสารนี้แสดงหลักฐานว่ามีการใช้ AI และเครื่องมือต่าง ๆ ในการทำงานจริง (แนบภาพหน้าจอในช่องที่เว้นไว้ และใส่ลิงก์ที่ deploy แล้ว)</w:t>
      </w:r>
    </w:p>
    <w:p>
      <w:pPr>
        <w:pStyle w:val="Heading1"/>
      </w:pPr>
      <w:r>
        <w:t>1. AI (Claude) — จัดหมวด + สรุป</w:t>
      </w:r>
    </w:p>
    <w:p>
      <w:r>
        <w:t>ใช้ Claude วิเคราะห์ Sentiment/Category/Priority/Owner ของ feedback 300 รายการ และสรุป Insight (ดู prompt ที่ใช้จริงใน prompt_log.docx) นอกจากนี้ Dashboard มีแชต AI ที่เรียก Anthropic API ด้วย API key ของผู้ใช้แบบสด ๆ</w:t>
      </w:r>
    </w:p>
    <w:p>
      <w:r>
        <w:rPr>
          <w:b/>
        </w:rPr>
        <w:t>หลักฐานที่แนบได้:</w:t>
      </w:r>
    </w:p>
    <w:p>
      <w:pPr>
        <w:pStyle w:val="ListBullet"/>
      </w:pPr>
      <w:r>
        <w:t>ภาพแชต AI ในหน้า Dashboard ตอบคำถามเกี่ยวกับข้อมูล</w:t>
      </w:r>
    </w:p>
    <w:p>
      <w:pPr>
        <w:pStyle w:val="ListBullet"/>
      </w:pPr>
      <w:r>
        <w:t>ภาพหน้า Anthropic Console &gt; API keys (คอลัมน์ Last used at แสดงว่าถูกเรียกใช้)</w:t>
      </w:r>
    </w:p>
    <w:p>
      <w:r>
        <w:rPr>
          <w:i/>
          <w:color w:val="999999"/>
        </w:rPr>
        <w:t>[ วางภาพหน้าจอที่นี่ ]</w:t>
      </w:r>
    </w:p>
    <w:p>
      <w:pPr>
        <w:pStyle w:val="Heading1"/>
      </w:pPr>
      <w:r>
        <w:t>2. Python pipeline (openpyxl) — Clean/Aggregate</w:t>
      </w:r>
    </w:p>
    <w:p>
      <w:r>
        <w:t>สคริปต์ scripts/enrich.py อ่านไฟล์ dataset → ใส่ป้าย AI → สร้าง AI Summary + Suggested Owner → aggregate → export feedback_analysis.xlsx และ feedback.json</w:t>
      </w:r>
    </w:p>
    <w:p>
      <w:r>
        <w:rPr>
          <w:b/>
        </w:rPr>
        <w:t>ผลรันจริง (console):</w:t>
      </w:r>
    </w:p>
    <w:p>
      <w:r>
        <w:rPr>
          <w:rFonts w:ascii="Consolas" w:hAnsi="Consolas"/>
          <w:sz w:val="19"/>
        </w:rPr>
        <w:t>records: 300 | sentiment: Negative 217, Neutral 61, Positive 22 | priority: P1 17, P2 156, P3 127</w:t>
      </w:r>
    </w:p>
    <w:p>
      <w:r>
        <w:t>หลักฐานที่แนบได้: ภาพไฟล์ feedback_analysis.xlsx ที่เปิดใน Excel (เห็นคอลัมน์ AI Summary / Suggested Owner)</w:t>
      </w:r>
    </w:p>
    <w:p>
      <w:r>
        <w:rPr>
          <w:i/>
          <w:color w:val="999999"/>
        </w:rPr>
        <w:t>[ วางภาพหน้าจอที่นี่ ]</w:t>
      </w:r>
    </w:p>
    <w:p>
      <w:pPr>
        <w:pStyle w:val="Heading1"/>
      </w:pPr>
      <w:r>
        <w:t>3. Dashboard (Nuxt 3 + Vue 3 + Chart.js)</w:t>
      </w:r>
    </w:p>
    <w:p>
      <w:r>
        <w:t>เว็บแอป 3 เมนู แสดงกราฟ Category / Sentiment / Priority / Owner / Trend พร้อมตัวกรองและ drill-down</w:t>
      </w:r>
    </w:p>
    <w:p>
      <w:r>
        <w:t>หลักฐานที่แนบได้: ภาพหน้า Dashboard ที่รันอยู่ (localhost:5000 หรือ URL บน Vercel)</w:t>
      </w:r>
    </w:p>
    <w:p>
      <w:r>
        <w:rPr>
          <w:i/>
          <w:color w:val="999999"/>
        </w:rPr>
        <w:t>[ วางภาพหน้าจอที่นี่ ]</w:t>
      </w:r>
    </w:p>
    <w:p>
      <w:pPr>
        <w:pStyle w:val="Heading1"/>
      </w:pPr>
      <w:r>
        <w:t>4. Deploy (Vercel)</w:t>
      </w:r>
    </w:p>
    <w:p>
      <w:r>
        <w:t xml:space="preserve">ลิงก์ที่ deploy: </w:t>
      </w:r>
      <w:r>
        <w:rPr>
          <w:b/>
        </w:rPr>
        <w:t>____________________________________</w:t>
      </w:r>
    </w:p>
    <w:p>
      <w:r>
        <w:t>หลักฐานที่แนบได้: ภาพหน้า Vercel dashboard ที่ build สำเร็จ + URL ที่เข้าได้จริง</w:t>
      </w:r>
    </w:p>
    <w:p>
      <w:r>
        <w:rPr>
          <w:i/>
          <w:color w:val="999999"/>
        </w:rPr>
        <w:t>[ วางภาพหน้าจอที่นี่ ]</w:t>
      </w:r>
    </w:p>
    <w:p>
      <w:pPr>
        <w:pStyle w:val="Heading1"/>
      </w:pPr>
      <w:r>
        <w:t>5. รายการไฟล์ส่งมอบ (Deliverables)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2A44"/>
          </w:tcPr>
          <w:p>
            <w:r>
              <w:rPr>
                <w:b/>
                <w:color w:val="FFFFFF"/>
              </w:rPr>
              <w:t>ไฟล์</w:t>
            </w:r>
          </w:p>
        </w:tc>
        <w:tc>
          <w:tcPr>
            <w:tcW w:type="dxa" w:w="4320"/>
            <w:shd w:val="clear" w:fill="1F2A44"/>
          </w:tcPr>
          <w:p>
            <w:r>
              <w:rPr>
                <w:b/>
                <w:color w:val="FFFFFF"/>
              </w:rPr>
              <w:t>คือ</w:t>
            </w:r>
          </w:p>
        </w:tc>
      </w:tr>
      <w:tr>
        <w:tc>
          <w:tcPr>
            <w:tcW w:type="dxa" w:w="4320"/>
          </w:tcPr>
          <w:p>
            <w:r>
              <w:t>feedback_analysis.xlsx</w:t>
            </w:r>
          </w:p>
        </w:tc>
        <w:tc>
          <w:tcPr>
            <w:tcW w:type="dxa" w:w="4320"/>
          </w:tcPr>
          <w:p>
            <w:r>
              <w:t>Cleaned sheet: Feedback + Category + Sentiment + Priority + AI Summary + Suggested Owner (+3 ชีตสรุป)</w:t>
            </w:r>
          </w:p>
        </w:tc>
      </w:tr>
      <w:tr>
        <w:tc>
          <w:tcPr>
            <w:tcW w:type="dxa" w:w="4320"/>
          </w:tcPr>
          <w:p>
            <w:r>
              <w:t>prompt_log.docx</w:t>
            </w:r>
          </w:p>
        </w:tc>
        <w:tc>
          <w:tcPr>
            <w:tcW w:type="dxa" w:w="4320"/>
          </w:tcPr>
          <w:p>
            <w:r>
              <w:t>Prompt ที่ใช้จริง + คำอธิบาย</w:t>
            </w:r>
          </w:p>
        </w:tc>
      </w:tr>
      <w:tr>
        <w:tc>
          <w:tcPr>
            <w:tcW w:type="dxa" w:w="4320"/>
          </w:tcPr>
          <w:p>
            <w:r>
              <w:t>report.html</w:t>
            </w:r>
          </w:p>
        </w:tc>
        <w:tc>
          <w:tcPr>
            <w:tcW w:type="dxa" w:w="4320"/>
          </w:tcPr>
          <w:p>
            <w:r>
              <w:t>Short Report 1-3 หน้า (ภาษาไทยสมบูรณ์ พิมพ์เป็น PDF ได้)</w:t>
            </w:r>
          </w:p>
        </w:tc>
      </w:tr>
      <w:tr>
        <w:tc>
          <w:tcPr>
            <w:tcW w:type="dxa" w:w="4320"/>
          </w:tcPr>
          <w:p>
            <w:r>
              <w:t>workflow_notes.docx</w:t>
            </w:r>
          </w:p>
        </w:tc>
        <w:tc>
          <w:tcPr>
            <w:tcW w:type="dxa" w:w="4320"/>
          </w:tcPr>
          <w:p>
            <w:r>
              <w:t>อธิบาย Workflow: Data → AI → Clean → Insight → Report</w:t>
            </w:r>
          </w:p>
        </w:tc>
      </w:tr>
      <w:tr>
        <w:tc>
          <w:tcPr>
            <w:tcW w:type="dxa" w:w="4320"/>
          </w:tcPr>
          <w:p>
            <w:r>
              <w:t>04_VALIDATION (md)</w:t>
            </w:r>
          </w:p>
        </w:tc>
        <w:tc>
          <w:tcPr>
            <w:tcW w:type="dxa" w:w="4320"/>
          </w:tcPr>
          <w:p>
            <w:r>
              <w:t>Human review + ข้อจำกัดของวิธีที่ใช้</w:t>
            </w:r>
          </w:p>
        </w:tc>
      </w:tr>
      <w:tr>
        <w:tc>
          <w:tcPr>
            <w:tcW w:type="dxa" w:w="4320"/>
          </w:tcPr>
          <w:p>
            <w:r>
              <w:t>scripts/enrich.py</w:t>
            </w:r>
          </w:p>
        </w:tc>
        <w:tc>
          <w:tcPr>
            <w:tcW w:type="dxa" w:w="4320"/>
          </w:tcPr>
          <w:p>
            <w:r>
              <w:t>โค้ด pipeline ที่ใช้จริง</w:t>
            </w:r>
          </w:p>
        </w:tc>
      </w:tr>
      <w:tr>
        <w:tc>
          <w:tcPr>
            <w:tcW w:type="dxa" w:w="4320"/>
          </w:tcPr>
          <w:p>
            <w:r>
              <w:t>exam-app/ (Nuxt)</w:t>
            </w:r>
          </w:p>
        </w:tc>
        <w:tc>
          <w:tcPr>
            <w:tcW w:type="dxa" w:w="4320"/>
          </w:tcPr>
          <w:p>
            <w:r>
              <w:t>Dashboard เชิงโต้ตอบ + แชต AI</w:t>
            </w:r>
          </w:p>
        </w:tc>
      </w:tr>
    </w:tbl>
    <w:p>
      <w:pPr>
        <w:pStyle w:val="Heading1"/>
      </w:pPr>
      <w:r>
        <w:t>วิธีทำ feedback_report.pdf (ภาษาไทยเป๊ะ)</w:t>
      </w:r>
    </w:p>
    <w:p>
      <w:r>
        <w:t>เปิด report.html ในเบราว์เซอร์ → กด Ctrl/Cmd+P → เลือก Save as PDF (ฟอนต์ไทยจะถูกต้องครบ)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cs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cs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cs="Tah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