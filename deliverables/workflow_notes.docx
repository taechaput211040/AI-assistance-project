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Notes — Data → AI → Clean → Insight → Report</w:t>
      </w:r>
    </w:p>
    <w:p>
      <w:r>
        <w:t>อธิบายขั้นตอนทั้งหมดตั้งแต่ข้อมูลดิบจนถึง report ที่ใช้งานได้ พร้อมเครื่องมือในแต่ละขั้น</w:t>
      </w:r>
    </w:p>
    <w:p>
      <w:pPr>
        <w:pStyle w:val="Heading1"/>
      </w:pPr>
      <w:r>
        <w:t>1) DATA — เตรียมข้อมูล</w:t>
      </w:r>
    </w:p>
    <w:p>
      <w:pPr>
        <w:pStyle w:val="ListBullet"/>
      </w:pPr>
      <w:r>
        <w:t>Input: player_feedback_300_dataset.xlsx (300 แถว) + Category_Guide (นิยาม 9 หมวด)</w:t>
      </w:r>
    </w:p>
    <w:p>
      <w:pPr>
        <w:pStyle w:val="ListBullet"/>
      </w:pPr>
      <w:r>
        <w:t>คอลัมน์: feedback_id, date, source, segment, platform, version, area_hint, player_feedback</w:t>
      </w:r>
    </w:p>
    <w:p>
      <w:pPr>
        <w:pStyle w:val="ListBullet"/>
      </w:pPr>
      <w:r>
        <w:t>ตรวจคุณภาพ: ครบ 300 แถว, ไม่มี id ซ้ำ, area_hint ว่าง 100 แถว → เป็น hint ไม่ใช้เป็น label</w:t>
      </w:r>
    </w:p>
    <w:p>
      <w:pPr>
        <w:pStyle w:val="Heading1"/>
      </w:pPr>
      <w:r>
        <w:t>2) AI CLASSIFY — ให้ AI จัดหมวด</w:t>
      </w:r>
    </w:p>
    <w:p>
      <w:pPr>
        <w:pStyle w:val="ListBullet"/>
      </w:pPr>
      <w:r>
        <w:t>ใช้ Prompt 1 ให้ Claude วิเคราะห์: category, sentiment, priority (P1-P3), owner (ทีม), theme</w:t>
      </w:r>
    </w:p>
    <w:p>
      <w:pPr>
        <w:pStyle w:val="ListBullet"/>
      </w:pPr>
      <w:r>
        <w:t>ตัดสิน sentiment จากแก่นความหมาย / ตัดสิน priority จากผลกระทบต่อการเล่นและรายได้</w:t>
      </w:r>
    </w:p>
    <w:p>
      <w:pPr>
        <w:pStyle w:val="Heading1"/>
      </w:pPr>
      <w:r>
        <w:t>3) CLEAN / AGGREGATE — รวมและทำความสะอาด (scripts/enrich.py)</w:t>
      </w:r>
    </w:p>
    <w:p>
      <w:pPr>
        <w:pStyle w:val="ListBullet"/>
      </w:pPr>
      <w:r>
        <w:t>merge ป้ายของ AI กลับเข้าทุกแถว + สร้างคอลัมน์ AI Summary และ Suggested Owner</w:t>
      </w:r>
    </w:p>
    <w:p>
      <w:pPr>
        <w:pStyle w:val="ListBullet"/>
      </w:pPr>
      <w:r>
        <w:t>คำนวณ priority_score และ aggregate ตาม category/sentiment/priority/owner/theme + trend รายวัน</w:t>
      </w:r>
    </w:p>
    <w:p>
      <w:pPr>
        <w:pStyle w:val="ListBullet"/>
      </w:pPr>
      <w:r>
        <w:t>export: feedback_analysis.xlsx (ชีตพร้อมวิเคราะห์ 4 ชีต) และ feedback.json (ป้อน dashboard)</w:t>
      </w:r>
    </w:p>
    <w:p>
      <w:pPr>
        <w:pStyle w:val="Heading1"/>
      </w:pPr>
      <w:r>
        <w:t>4) INSIGHT — สรุปประเด็น</w:t>
      </w:r>
    </w:p>
    <w:p>
      <w:pPr>
        <w:pStyle w:val="ListBullet"/>
      </w:pPr>
      <w:r>
        <w:t>ใช้ Prompt 2 สรุป: ภาพรวม, Top Issues (เรียงตาม impact), Patterns, Risk, Recommended Action</w:t>
      </w:r>
    </w:p>
    <w:p>
      <w:pPr>
        <w:pStyle w:val="ListBullet"/>
      </w:pPr>
      <w:r>
        <w:t>impact = ปริมาณเสียง x ความรุนแรง (priority) x ความเป็นลบ</w:t>
      </w:r>
    </w:p>
    <w:p>
      <w:pPr>
        <w:pStyle w:val="Heading1"/>
      </w:pPr>
      <w:r>
        <w:t>5) REPORT — ส่งมอบ</w:t>
      </w:r>
    </w:p>
    <w:p>
      <w:pPr>
        <w:pStyle w:val="ListBullet"/>
      </w:pPr>
      <w:r>
        <w:t>Dashboard (Nuxt + Vue + Chart.js): กราฟ Category/Sentiment/Priority/Owner/Trend + ตัวกรอง + drill-down + แชต AI — deploy บน Vercel</w:t>
      </w:r>
    </w:p>
    <w:p>
      <w:pPr>
        <w:pStyle w:val="ListBullet"/>
      </w:pPr>
      <w:r>
        <w:t>Short Report: report.html (พิมพ์เป็น PDF ได้)</w:t>
      </w:r>
    </w:p>
    <w:p>
      <w:pPr>
        <w:pStyle w:val="ListBullet"/>
      </w:pPr>
      <w:r>
        <w:t>Sheet: feedback_analysis.xlsx สำหรับทำ pivot/กรองต่อ</w:t>
      </w:r>
    </w:p>
    <w:p>
      <w:pPr>
        <w:pStyle w:val="Heading1"/>
      </w:pPr>
      <w:r>
        <w:t>เครื่องมือที่ใช้ (Tools)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2A44"/>
          </w:tcPr>
          <w:p>
            <w:r>
              <w:rPr>
                <w:b/>
                <w:color w:val="FFFFFF"/>
              </w:rPr>
              <w:t>ขั้นตอน</w:t>
            </w:r>
          </w:p>
        </w:tc>
        <w:tc>
          <w:tcPr>
            <w:tcW w:type="dxa" w:w="4320"/>
            <w:shd w:val="clear" w:fill="1F2A44"/>
          </w:tcPr>
          <w:p>
            <w:r>
              <w:rPr>
                <w:b/>
                <w:color w:val="FFFFFF"/>
              </w:rPr>
              <w:t>เครื่องมือ</w:t>
            </w:r>
          </w:p>
        </w:tc>
      </w:tr>
      <w:tr>
        <w:tc>
          <w:tcPr>
            <w:tcW w:type="dxa" w:w="4320"/>
          </w:tcPr>
          <w:p>
            <w:r>
              <w:t>Data / Clean / Aggregate</w:t>
            </w:r>
          </w:p>
        </w:tc>
        <w:tc>
          <w:tcPr>
            <w:tcW w:type="dxa" w:w="4320"/>
          </w:tcPr>
          <w:p>
            <w:r>
              <w:t>Python (openpyxl)</w:t>
            </w:r>
          </w:p>
        </w:tc>
      </w:tr>
      <w:tr>
        <w:tc>
          <w:tcPr>
            <w:tcW w:type="dxa" w:w="4320"/>
          </w:tcPr>
          <w:p>
            <w:r>
              <w:t>AI Classify / Summarize</w:t>
            </w:r>
          </w:p>
        </w:tc>
        <w:tc>
          <w:tcPr>
            <w:tcW w:type="dxa" w:w="4320"/>
          </w:tcPr>
          <w:p>
            <w:r>
              <w:t>Claude (LLM)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Nuxt 3, Vue 3, Chart.js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HTML (พิมพ์เป็น PDF), Excel, Word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cs="Tah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